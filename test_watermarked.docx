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Watermarked Document Test</w:t>
      </w:r>
    </w:p>
    <w:p>
      <w:r>
        <w:t>This is page 1 content.</w:t>
      </w:r>
    </w:p>
    <w:p>
      <w:r>
        <w:br w:type="page"/>
      </w:r>
    </w:p>
    <w:p>
      <w:r>
        <w:t>This is page 2 content.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pStyle w:val="Header"/>
    </w:pPr>
    <w:r>
      <w:pict>
        <v:shape id="WatermarkObject" type="#_x0000_t136" style="position:absolute;left:0;text-align:left;margin-left:0;margin-top:0;width:450pt;height:120pt;z-index:-251658240;mso-position-horizontal:center;mso-position-horizontal-relative:margin;mso-position-vertical:center;mso-position-vertical-relative:margin;rotation:315" filled="t" stroked="f" coordsize="21600,21600">
          <v:fill color="#C0C0C0" opacity="0.15"/>
          <v:textpath style="font-family:'Arial';font-weight:bold;v-text-kern:t" string="Smart Document Mangemen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